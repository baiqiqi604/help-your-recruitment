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sz w:val="32"/>
        </w:rPr>
        <w:t>简历</w:t>
      </w:r>
    </w:p>
    <w:p>
      <w:pPr>
        <w:spacing w:after="40"/>
      </w:pPr>
      <w:r>
        <w:t>张三 | 13800001234 | zhangsan@example.com | 北京</w:t>
      </w:r>
    </w:p>
    <w:p>
      <w:pPr>
        <w:spacing w:before="120" w:after="40"/>
      </w:pPr>
      <w:r>
        <w:rPr>
          <w:b/>
          <w:sz w:val="26"/>
        </w:rPr>
        <w:t>个人摘要</w:t>
      </w:r>
    </w:p>
    <w:p>
      <w:pPr>
        <w:spacing w:after="40"/>
      </w:pPr>
      <w:r>
        <w:t>3 年 Python 后端开发经验，熟练使用 Django/Flask 构建业务系统，具备 MySQL 性能优化与 Redis 缓存设计实战经验，追求高质量、可维护的工程实践。</w:t>
      </w:r>
    </w:p>
    <w:p>
      <w:pPr>
        <w:spacing w:before="120" w:after="40"/>
      </w:pPr>
      <w:r>
        <w:rPr>
          <w:b/>
          <w:sz w:val="26"/>
        </w:rPr>
        <w:t>核心技能</w:t>
      </w:r>
    </w:p>
    <w:p>
      <w:pPr>
        <w:spacing w:after="40"/>
      </w:pPr>
      <w:r>
        <w:t>Python（熟练）｜Django / Django REST Framework（熟练）｜MySQL（熟练）｜Redis（熟练）｜Flask（熟悉）｜Linux / Git（熟练）</w:t>
      </w:r>
    </w:p>
    <w:p>
      <w:pPr>
        <w:spacing w:before="120" w:after="40"/>
      </w:pPr>
      <w:r>
        <w:rPr>
          <w:b/>
          <w:sz w:val="26"/>
        </w:rPr>
        <w:t>工作经历</w:t>
      </w:r>
    </w:p>
    <w:p>
      <w:pPr>
        <w:spacing w:after="40"/>
      </w:pPr>
      <w:r>
        <w:t>2022.07 - 至今 某科技有限公司 后端开发工程师</w:t>
      </w:r>
    </w:p>
    <w:p>
      <w:pPr>
        <w:spacing w:after="40"/>
      </w:pPr>
      <w:r>
        <w:t>- 使用 Django REST Framework 独立完成订单模块接口设计开发，支撑日均万级请求</w:t>
      </w:r>
    </w:p>
    <w:p>
      <w:pPr>
        <w:spacing w:after="40"/>
      </w:pPr>
      <w:r>
        <w:t>- 落地 MySQL 慢查询优化与 Redis 热点缓存，核心接口响应时间降低 30%</w:t>
      </w:r>
    </w:p>
    <w:p>
      <w:pPr>
        <w:spacing w:after="40"/>
      </w:pPr>
      <w:r>
        <w:t>2021.06 - 2022.06 某网络公司 初级开发工程师</w:t>
      </w:r>
    </w:p>
    <w:p>
      <w:pPr>
        <w:spacing w:after="40"/>
      </w:pPr>
      <w:r>
        <w:t>- 基于 Flask 开发 RESTful API 并持续迭代维护</w:t>
      </w:r>
    </w:p>
    <w:p>
      <w:pPr>
        <w:spacing w:before="120" w:after="40"/>
      </w:pPr>
      <w:r>
        <w:rPr>
          <w:b/>
          <w:sz w:val="26"/>
        </w:rPr>
        <w:t>项目经历</w:t>
      </w:r>
    </w:p>
    <w:p>
      <w:pPr>
        <w:spacing w:after="40"/>
      </w:pPr>
      <w:r>
        <w:t>订单管理系统（Django + MySQL + Redis）</w:t>
      </w:r>
    </w:p>
    <w:p>
      <w:pPr>
        <w:spacing w:after="40"/>
      </w:pPr>
      <w:r>
        <w:t>- 设计订单状态机与库存扣减接口，保证数据一致性</w:t>
      </w:r>
    </w:p>
    <w:p>
      <w:pPr>
        <w:spacing w:after="40"/>
      </w:pPr>
      <w:r>
        <w:t>- 使用 Redis 缓存热点数据，有效减轻数据库压力</w:t>
      </w:r>
    </w:p>
    <w:p>
      <w:pPr>
        <w:spacing w:before="120" w:after="40"/>
      </w:pPr>
      <w:r>
        <w:rPr>
          <w:b/>
          <w:sz w:val="26"/>
        </w:rPr>
        <w:t>教育背景</w:t>
      </w:r>
    </w:p>
    <w:p>
      <w:pPr>
        <w:spacing w:after="40"/>
      </w:pPr>
      <w:r>
        <w:t>2017.09 - 2021.06 某某大学 计算机科学与技术 本科</w:t>
      </w:r>
    </w:p>
    <w:p>
      <w:pPr>
        <w:spacing w:before="120" w:after="40"/>
      </w:pPr>
      <w:r>
        <w:rPr>
          <w:b/>
          <w:sz w:val="26"/>
        </w:rPr>
        <w:t>证书</w:t>
      </w:r>
    </w:p>
    <w:p>
      <w:pPr>
        <w:spacing w:after="40"/>
      </w:pPr>
      <w:r>
        <w:t>- CET-6</w:t>
      </w:r>
    </w:p>
    <w:p>
      <w:pPr>
        <w:spacing w:after="40"/>
      </w:pPr>
      <w:r>
        <w:t>（本条为 MOCK 演示输出，配置真实 API Key 后由模型生成）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